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NanumSquare Bold" w:hAnsi="NanumSquare Bold" w:eastAsia="NanumSquare Bold"/>
          <w:b/>
          <w:color w:val="1F3556"/>
          <w:sz w:val="68"/>
        </w:rPr>
        <w:t>MindOFF</w:t>
      </w:r>
    </w:p>
    <w:p>
      <w:pPr>
        <w:jc w:val="center"/>
      </w:pPr>
      <w:r>
        <w:rPr>
          <w:rFonts w:ascii="NanumSquare Bold" w:hAnsi="NanumSquare Bold" w:eastAsia="NanumSquare Bold"/>
          <w:b/>
          <w:color w:val="2E6F95"/>
          <w:sz w:val="36"/>
        </w:rPr>
        <w:t>내가 기억하지 않아도 되는 생활</w:t>
      </w:r>
    </w:p>
    <w:p>
      <w:pPr>
        <w:spacing w:before="280"/>
        <w:jc w:val="center"/>
      </w:pPr>
      <w:r>
        <w:rPr>
          <w:rFonts w:ascii="NanumSquare" w:hAnsi="NanumSquare" w:eastAsia="NanumSquare"/>
          <w:b w:val="0"/>
          <w:color w:val="5B6573"/>
          <w:sz w:val="24"/>
        </w:rPr>
        <w:t>바쁜 생활인을 위한 AI Life Assistant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3556"/>
                <w:sz w:val="21"/>
              </w:rPr>
              <w:t>프로젝트 핵심 가치</w:t>
              <w:br/>
            </w:r>
            <w:r>
              <w:rPr>
                <w:rFonts w:ascii="NanumSquare" w:hAnsi="NanumSquare" w:eastAsia="NanumSquare"/>
                <w:b w:val="0"/>
                <w:color w:val="1B1F23"/>
                <w:sz w:val="21"/>
              </w:rPr>
              <w:t>MindOFF는 사용자가 매일 부지런히 기록해야 하는 생활관리 앱이 아니다. 식재료, 생활용품, 구독처럼 잊기 쉬운 정보를 최소한의 입력으로 대신 기억하고, 실제로 확인할 가치가 있는 순간에만 알려주며 바로 행동할 수 있게 한다.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NanumSquare" w:hAnsi="NanumSquare" w:eastAsia="NanumSquare"/>
          <w:b w:val="0"/>
          <w:color w:val="5B6573"/>
          <w:sz w:val="19"/>
        </w:rPr>
        <w:t>Version 0.1 · 2026.08.16</w:t>
      </w:r>
    </w:p>
    <w:p>
      <w:r>
        <w:br w:type="page"/>
      </w: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1. 프로젝트 개요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1.1 한 문장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3556"/>
                <w:sz w:val="21"/>
              </w:rPr>
              <w:t>MindOFF</w:t>
              <w:br/>
            </w:r>
            <w:r>
              <w:rPr>
                <w:rFonts w:ascii="NanumSquare" w:hAnsi="NanumSquare" w:eastAsia="NanumSquare"/>
                <w:b w:val="0"/>
                <w:color w:val="1B1F23"/>
                <w:sz w:val="21"/>
              </w:rPr>
              <w:t>바쁜 1인 가구와 맞벌이 사용자가 영수증 촬영과 최소한의 확인만으로 식재료·생활용품·구독을 관리하고, 유통기한이나 예상 소진 시점처럼 실제로 신경 써야 할 순간만 알려주는 생활형 개인비서다.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1.2 해결하려는 문제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식재료를 사놓고 유통기한을 지나 버리는 문제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휴지·치약·생수·세제 같은 생활용품이 떨어진 뒤에야 생각나는 문제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무료체험 종료일이나 여러 구독의 상태를 따로 기억해야 하는 문제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맞벌이·동거 가구에서 누가 무엇을 샀는지, 무엇이 필요한지 공유하기 어려운 문제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기존 생활관리 앱이 정확한 재고 입력이나 지속적인 기록을 요구해 오래 쓰기 어려운 문제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1.3 제품 철학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원칙</w:t>
            </w:r>
          </w:p>
        </w:tc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기억보다 확인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사용자가 모든 상태를 기억하게 하지 않고, 필요한 순간에 짧게 확인하게 한다.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정확한 재고보다 유용한 시점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냉장고의 ml·개수까지 추적하지 않는다. 유통기한과 소진 가능성에 집중한다.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입력 최소화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초기 영수증 촬영, 재구매 복사, ‘다 먹음/다 씀’ 같은 최소 입력을 우선한다.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알림 절제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일상적인 구독 결제처럼 사용자가 이미 아는 정보는 푸시하지 않는다.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Action 연결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알림에서 끝나지 않고 구매목록·구매 링크·구독관리 페이지로 바로 연결한다.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1.4 핵심 사용자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사용자</w:t>
            </w:r>
          </w:p>
        </w:tc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핵심 니즈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Primary: 직장생활을 하는 1인 가구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생활의 모든 관리 업무를 혼자 처리하지만 기록에 시간을 쓰고 싶지 않음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최소 입력, 유통기한/소진 알림, 구매목록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Secondary: 맞벌이 커플·부부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두 사람이 모두 바빠 구매 여부와 필요한 물품이 엇갈림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Household 공유, 공동 구매목록, 누가 처리했는지 동기화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2. MVP 기능 범위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2.1 계정과 Household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개인 계정 생성 및 로그인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Household 생성 및 구성원 초대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냉장고·생활용품·구매목록은 Household 단위 공유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구독정보는 개인 기본값, 필요 시 공유 여부 선택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2.2 영수증 촬영 입력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사용자가 구매 후 영수증을 촬영하면 OCR/문서 분석으로 판매처·구매일·품목·가격을 추출하고, 사용자는 잘못 인식된 항목만 수정한다.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동작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1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영수증 촬영 또는 이미지 선택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2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원본 이미지를 업로드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3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판매처, 날짜, 품목명, 가격 추출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4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냉장고 / 생활용품 후보 분류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5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사용자 검토 및 수정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6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확정 후 품목 등록 + 기록된 금액 반영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3556"/>
                <w:sz w:val="21"/>
              </w:rPr>
              <w:t>중요</w:t>
              <w:br/>
            </w:r>
            <w:r>
              <w:rPr>
                <w:rFonts w:ascii="NanumSquare" w:hAnsi="NanumSquare" w:eastAsia="NanumSquare"/>
                <w:b w:val="0"/>
                <w:color w:val="1B1F23"/>
                <w:sz w:val="21"/>
              </w:rPr>
              <w:t>자동 분류의 목적은 100% 정확도가 아니라 사용자가 처음부터 모든 품목을 타이핑하지 않게 하는 것이다. 사용자가 마지막 확인권을 가진다.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2.3 냉장고 관리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MindOFF 동작</w:t>
            </w:r>
          </w:p>
        </w:tc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사용자 선택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구매/등록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구매일과 유통기한 저장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필요한 경우 유통기한 수정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유통기한 임박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D-2 또는 사용자 설정 시점에 확인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다 먹었어요 / 아직 있어요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다 먹음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품목 종료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구매목록에 추가 / 필요 없음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아직 있음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짧은 간격 후 다시 확인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다 먹음 / 아직 있음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anumSquare Bold" w:hAnsi="NanumSquare Bold" w:eastAsia="NanumSquare Bold"/>
          <w:b/>
          <w:color w:val="1F3556"/>
          <w:sz w:val="21"/>
        </w:rPr>
        <w:t>정확한 잔량(ml, g, 개수)을 지속적으로 입력하도록 요구하지 않는다.</w:t>
      </w:r>
    </w:p>
    <w:p>
      <w:pPr>
        <w:pageBreakBefore/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2.4 생활용품 관리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대상 예시: 치약, 휴지, 생수, 햇반, 종량제봉투, 세제, 샴푸, 물티슈, 키친타월 등.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동작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구매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구매일과 제품 정보를 저장하고 사용주기 측정을 시작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사용 완료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사용자가 ‘다 썼어요’ 한 번만 체크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학습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구매일부터 사용 완료일까지의 기간을 사용주기 데이터로 저장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예측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최근 사용주기의 평균/가중 평균으로 예상 소진 시점을 계산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확인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예상 시점에 아직 충분 / 거의 없음 / 다 씀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재구매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다 씀 선택 시 구매목록 자동 추가</w:t>
            </w:r>
          </w:p>
        </w:tc>
      </w:tr>
    </w:tbl>
    <w:p>
      <w:pPr>
        <w:spacing w:after="40"/>
      </w:pP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3. 반복 구매와 구독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3.1 이전 구매 복사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반복 구매 품목은 매번 새로 입력하지 않는다. 최근 구매 기록을 복사하고 변경된 값만 수정한다.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기본 복사값</w:t>
            </w:r>
          </w:p>
        </w:tc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동작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품목명 / 수량 / 구매처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이전 구매값 자동 채움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자주 사는 곳 URL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이전 링크 유지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가격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이전값을 제안하되 수정 가능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구매일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오늘 날짜 기본값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3.2 구매목록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생활용품 ‘다 씀’ 시 자동 추가 가능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냉장고 ‘다 먹음’ 시 재구매 여부를 물어본 뒤 추가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사용자가 직접 품목 추가 가능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품목별 자주 사는 곳 링크 저장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구매 완료 시 목록에서 제거하고 새 사용주기 시작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Household 구성원 간 실시간 공유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3556"/>
                <w:sz w:val="21"/>
              </w:rPr>
              <w:t>구매목록의 성격</w:t>
              <w:br/>
            </w:r>
            <w:r>
              <w:rPr>
                <w:rFonts w:ascii="NanumSquare" w:hAnsi="NanumSquare" w:eastAsia="NanumSquare"/>
                <w:b w:val="0"/>
                <w:color w:val="1B1F23"/>
                <w:sz w:val="21"/>
              </w:rPr>
              <w:t>Wish List가 아니라 Need List다. “사고 싶은 것”이 아니라 생활하면서 다시 사야 하는 품목만 다룬다.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3.3 구독 관리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서비스명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Netflix, YouTube Premium, ChatGPT 등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요금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월간/연간 금액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결제주기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월간, 연간 또는 사용자 지정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다음 결제일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홈의 기록된 고정생활비 계산에 사용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무료체험 종료일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등록 시 종료 임박 알림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구독관리 URL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해지/요금제 변경 페이지로 빠르게 이동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공유 여부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개인 구독을 Household에 공개할지 선택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anumSquare Bold" w:hAnsi="NanumSquare Bold" w:eastAsia="NanumSquare Bold"/>
          <w:b/>
          <w:color w:val="1F3556"/>
          <w:sz w:val="21"/>
        </w:rPr>
        <w:t>정상적인 정기결제는 푸시 알림을 보내지 않는다. 무료체험 종료처럼 사용자가 놓치면 손실이 생길 수 있는 이벤트만 우선 알린다.</w:t>
      </w: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4. 홈 · 알림 · 위젯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4.1 홈 화면 목적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3556"/>
                <w:sz w:val="21"/>
              </w:rPr>
              <w:t>홈의 질문</w:t>
              <w:br/>
            </w:r>
            <w:r>
              <w:rPr>
                <w:rFonts w:ascii="NanumSquare" w:hAnsi="NanumSquare" w:eastAsia="NanumSquare"/>
                <w:b w:val="0"/>
                <w:color w:val="1B1F23"/>
                <w:sz w:val="21"/>
              </w:rPr>
              <w:t>“내가 오늘 신경 써야 할 게 뭐지?”에 5초 안에 답해야 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표시 내용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오늘 확인할 것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유통기한 임박, 예상 소진, 무료체험 종료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구매할 것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현재 Need List 개수와 주요 품목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기록된 고정생활비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등록된 구독의 이번 달 예상 금액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영수증 기반 구매기록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이번 달 MindOFF에 기록된 영수증 총액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최근 활동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구매 완료, 다 먹음, 다 씀 등 필요한 최소 이력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anumSquare Bold" w:hAnsi="NanumSquare Bold" w:eastAsia="NanumSquare Bold"/>
          <w:b/>
          <w:color w:val="1F3556"/>
          <w:sz w:val="21"/>
        </w:rPr>
        <w:t>“생활비”라는 표현 대신 “기록된 고정생활비”를 사용한다. 금융계좌 전체를 분석하지 않으므로 실제 총 생활비와 혼동되지 않게 한다.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4.2 알림 정책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알림</w:t>
            </w:r>
          </w:p>
        </w:tc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Push</w:t>
            </w:r>
          </w:p>
        </w:tc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유통기한 임박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예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D-2 등 사용자 설정 가능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생활용품 예상 소진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예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확정 표현이 아닌 확인 요청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무료체험 종료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예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구독관리 Action 제공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정상 구독 결제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아니오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홈에서만 확인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구매목록 주간 요약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기본 아니오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위젯/홈 중심, 향후 선택 옵션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일반 소비내역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아니오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사용자가 조회할 때 표시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4.3 위젯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오늘 확인할 것 개수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가장 임박한 1~3개 항목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구매목록 개수 및 일부 품목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앱을 열지 않고도 필요한 내용을 빠르게 확인</w:t>
      </w:r>
    </w:p>
    <w:p>
      <w:r>
        <w:br w:type="page"/>
      </w: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5. 사용자 흐름 (Core User Journey)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5.1 첫 구매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영수증 촬영 → 자동 추출 → 사용자가 수정 → 냉장고/생활용품 등록 → 구매기록 반영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5.2 냉장고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유통기한 임박 → Push → 다 먹었어요/아직 있어요 → 필요 시 구매목록 추가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5.3 생활용품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구매 → 시간 측정 → 다 썼어요 → 사용주기 저장 → 구매목록 자동 추가 → 이전 구매 복사 → 새 주기 시작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5.4 Household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구성원 A가 품목을 다 썼다고 체크 → 공동 구매목록 반영 → 구성원 B가 구매 → 구매 완료 → 두 사용자에게 동일 상태 반영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5.5 구독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최초 등록 → 기록된 고정생활비에 포함 → 무료체험 종료 임박 시 알림 → 구독관리 페이지로 바로 이동</w:t>
      </w: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6. 주요 화면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화면</w:t>
            </w:r>
          </w:p>
        </w:tc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핵심 요소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Onboarding / Login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로그인, Household 생성/참여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Home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오늘 확인, 기록된 고정생활비, 영수증 기반 구매기록, 구매목록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Receipt Capture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카메라/갤러리, 분석 진행상태, 추출 결과 확인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Fridge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유통기한 순 정렬, 다 먹음/아직 있음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Household Items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생활용품, 예상 소진, 다 씀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Need List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구매 필요 품목, 구매처 링크, 구매 완료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Subscriptions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구독 요금, 다음 결제, 무료체험, 관리 URL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Household Settings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구성원 초대/삭제, 공유 범위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Notification Settings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유통기한/소진 알림 시점과 푸시 허용</w:t>
            </w:r>
          </w:p>
        </w:tc>
      </w:tr>
    </w:tbl>
    <w:p>
      <w:pPr>
        <w:spacing w:after="40"/>
      </w:pP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7. 데이터 모델 초안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핵심 필드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User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id, email, name, auth_provider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Household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id, name, owner_id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HouseholdMember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household_id, user_id, role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Receipt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id, household_id, image_key, merchant, purchased_at, total_amount, status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ReceiptItem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receipt_id, raw_name, normalized_name, category, price, quantity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FridgeItem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id, household_id, name, purchased_at, expires_at, status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HouseholdItem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id, household_id, name, purchased_at, finished_at, predicted_days, repeat_purchase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PurchaseTemplate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item_id, store_name, purchase_url, quantity, last_price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NeedListItem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id, household_id, source_type, source_id, status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Subscription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id, user_id, name, amount, billing_cycle, next_billing_at, trial_end_at, management_url, shared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UsageCycle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item_id, started_at, finished_at, duration_days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Notification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id, target_type, target_id, scheduled_at, type, status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8. AWS 아키텍처 및 사용 이유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3556"/>
                <w:sz w:val="21"/>
              </w:rPr>
              <w:t>설계 원칙</w:t>
              <w:br/>
            </w:r>
            <w:r>
              <w:rPr>
                <w:rFonts w:ascii="NanumSquare" w:hAnsi="NanumSquare" w:eastAsia="NanumSquare"/>
                <w:b w:val="0"/>
                <w:color w:val="1B1F23"/>
                <w:sz w:val="21"/>
              </w:rPr>
              <w:t>AWS 서비스를 많이 쓰는 것이 목표가 아니다. 상시 실행이 필요한 API와 이벤트가 발생할 때만 필요한 작업을 분리하고, 각 요구사항에 관리형 서비스를 선택한다.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8.1 MVP 아키텍처</w:t>
      </w:r>
    </w:p>
    <w:p>
      <w:pPr>
        <w:spacing w:after="100" w:line="300" w:lineRule="auto"/>
      </w:pPr>
      <w:r>
        <w:rPr>
          <w:rFonts w:ascii="NanumSquare Bold" w:hAnsi="NanumSquare Bold" w:eastAsia="NanumSquare Bold"/>
          <w:b/>
          <w:color w:val="1F3556"/>
          <w:sz w:val="21"/>
        </w:rPr>
        <w:t>Mobile App → Cognito 인증 → ALB → ECS Fargate(Spring Boot API) → RDS PostgreSQL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영수증: Mobile App → S3 → Lambda → Textract → Backend/RDS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시간 기반 확인: EventBridge Scheduler → Lambda/Backend → Push 전달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배포/운영: GitHub Actions → ECR → ECS / CloudWatch 모니터링</w:t>
      </w: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8.2 서비스 선택 이유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AWS 서비스</w:t>
            </w:r>
          </w:p>
        </w:tc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MindOFF에서의 역할</w:t>
            </w:r>
          </w:p>
        </w:tc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선택 이유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Amazon Cognito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모바일 사용자 인증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인증/토큰 관리 기능을 직접 운영하지 않기 위해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ECS Fargate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Spring Boot API 상시 운영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컨테이너 기반 API를 서버 관리 부담 없이 운영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Application Load Balancer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API 진입점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HTTPS 종료, 라우팅, 향후 ECS Scale-out 대비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RDS PostgreSQL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핵심 관계형 데이터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사용자·Household·품목·구독 관계가 명확함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Amazon S3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영수증 원본 이미지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애플리케이션 서버 디스크와 비정형 파일을 분리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AWS Lambda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영수증 이벤트 처리 등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항상 켜둘 필요가 없는 작업을 이벤트 기반으로 실행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Amazon Textract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영수증 OCR/구조 추출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직접 OCR 파이프라인을 구축하지 않고 영수증 데이터 추출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EventBridge Scheduler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유통기한/소진/무료체험 확인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시간 기반 이벤트를 애플리케이션 Cron에 종속시키지 않기 위해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SNS/푸시 연동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모바일 알림 전달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필요한 시점의 알림 전달 채널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ECR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Docker 이미지 저장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ECS 배포 파이프라인과 자연스럽게 연결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CloudWatch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로그/메트릭/알람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AWS 리소스와 API 운영 상태 관찰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Secrets Manager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DB/외부 Credential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민감정보를 코드/환경파일과 분리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NanumSquare Bold" w:hAnsi="NanumSquare Bold" w:eastAsia="NanumSquare Bold"/>
          <w:b/>
          <w:color w:val="2E6F95"/>
          <w:sz w:val="26"/>
        </w:rPr>
        <w:t>8.3 SQS는 MVP에서 제외</w:t>
      </w:r>
    </w:p>
    <w:p>
      <w:pPr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영수증 처리량이 작은 초기 MVP에서 SQS를 억지로 넣지 않는다. 처리량 증가, 재시도 분리, 동시성 제어 필요성이 확인되면 S3 → SQS → Lambda/Worker 구조로 발전시킨다.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3556"/>
                <w:sz w:val="21"/>
              </w:rPr>
              <w:t>면접/포트폴리오 관점</w:t>
              <w:br/>
            </w:r>
            <w:r>
              <w:rPr>
                <w:rFonts w:ascii="NanumSquare" w:hAnsi="NanumSquare" w:eastAsia="NanumSquare"/>
                <w:b w:val="0"/>
                <w:color w:val="1B1F23"/>
                <w:sz w:val="21"/>
              </w:rPr>
              <w:t>“SQS를 써봤다”가 아니라 “직접 처리로 시작했고 실제 요구사항이 생겼을 때 Queue를 도입했다”는 발전 과정을 설명할 수 있게 한다.</w:t>
            </w:r>
          </w:p>
        </w:tc>
      </w:tr>
    </w:tbl>
    <w:p>
      <w:pPr>
        <w:spacing w:after="20"/>
      </w:pP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9. MVP에서 명시적으로 제외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통장/카드 거래내역 자동 수집 및 금융계좌 연동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가계부 수준의 전체 생활비 분석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AI 챗봇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정확한 냉장고 잔량 추적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사용할 때마다 생활용품 수량 차감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쇼핑몰 가격 크롤링 및 자동 최저가 비교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스마트 냉장고/IoT 연동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복잡한 ML 예측 모델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구독 자동 해지</w:t>
      </w:r>
    </w:p>
    <w:p>
      <w:r>
        <w:br w:type="page"/>
      </w: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10. 개발 우선순위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336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완료 조건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0. Foundation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Repository, 모바일 프로젝트, Spring Boot, PostgreSQL, 기본 AWS 환경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로컬에서 앱 ↔ API ↔ DB 통신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1. Auth &amp; Household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로그인/회원, Household 생성·초대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두 계정이 동일 Household 데이터 조회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2. Manual Core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냉장고·생활용품·구독·Need List 기본 CRUD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영수증 없이도 핵심 사이클 동작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3. Receipt Intake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S3 업로드 + Textract + 검토 화면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영수증 촬영 후 품목 후보 생성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4. Lifecycle Logic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유통기한, 사용주기, 이전 구매복사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다 먹음/다 씀 → 다음 Action 연결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5. Notification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시간 기반 확인 + 모바일 Push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D-2/예상 소진/무료체험 알림 수신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6. Home &amp; Widget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오늘 확인/기록된 고정생활비/Need List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앱을 열면 핵심 정보가 한 화면에 표시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7. Cloud Deploy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ECS/RDS/ALB/ECR/CloudWatch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AWS 환경에서 실제 모바일 앱 사용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8. CI/CD &amp; Hardening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GitHub Actions, Secrets, 모니터링, 보안 점검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main/develop 정책과 자동 배포 구축</w:t>
            </w:r>
          </w:p>
        </w:tc>
      </w:tr>
    </w:tbl>
    <w:p>
      <w:pPr>
        <w:spacing w:after="40"/>
      </w:pP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11. MVP 완료 기준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사용자 A가 Household를 만들고 사용자 B를 초대할 수 있다.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영수증 촬영 후 적어도 판매처·날짜·품목·가격 후보를 확인하고 수정해 저장할 수 있다.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냉장고 품목은 유통기한 임박 시 알림을 받고 다 먹음/아직 있음으로 처리할 수 있다.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생활용품은 구매일부터 다 쓴 날까지의 사용주기를 기록하고 다음 소진 시점을 추정할 수 있다.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다 쓴 생활용품이 Need List로 이동하고 저장된 구매 링크로 이동할 수 있다.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이전 구매를 복사해 재구매 등록을 빠르게 완료할 수 있다.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구독과 무료체험 종료일을 등록하고 구독관리 URL로 이동할 수 있다.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홈에 오늘 확인할 것, Need List, 이번 달 기록된 고정생활비, 영수증 기반 구매기록을 표시한다.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두 Household 구성원의 변경 사항이 동일 데이터에 반영된다.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AWS 환경에서 API·DB·영수증 처리·알림·모니터링이 동작한다.</w:t>
      </w: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12. Codex 작업 시 지켜야 할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3556"/>
                <w:sz w:val="21"/>
              </w:rPr>
              <w:t>최우선 원칙</w:t>
              <w:br/>
            </w:r>
            <w:r>
              <w:rPr>
                <w:rFonts w:ascii="NanumSquare" w:hAnsi="NanumSquare" w:eastAsia="NanumSquare"/>
                <w:b w:val="0"/>
                <w:color w:val="1B1F23"/>
                <w:sz w:val="21"/>
              </w:rPr>
              <w:t>기능을 추가하기 전에 “이 기능이 사용자의 입력 횟수를 늘리는가?”, “사용자가 실제로 기억하지 않아도 되게 만드는가?”, “AWS 서비스 선택에 명확한 이유가 있는가?”를 먼저 확인한다.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판단 기준</w:t>
            </w:r>
          </w:p>
        </w:tc>
        <w:tc>
          <w:tcPr>
            <w:tcW w:type="dxa" w:w="5040"/>
            <w:shd w:fill="1F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규칙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기능 추가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MVP 문제를 직접 해결하지 않으면 Backlog로 이동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사용자 입력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지속적 수동 입력보다 촬영·복사·짧은 확인을 우선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AI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챗봇보다 영수증 분석·분류·사용주기 지원에 우선 사용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AWS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학습 목적의 서비스 끼워넣기 금지. 요구사항이 있어야 도입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데이터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금융 전체 소비가 아닌 MindOFF가 실제로 기록한 데이터만 표현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용어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월 지출 총합은 “생활비”가 아니라 “기록된 고정생활비”와 “영수증 기반 구매기록”으로 구분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공유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Household 데이터와 개인 데이터를 명확하게 분리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알림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NanumSquare" w:hAnsi="NanumSquare" w:eastAsia="NanumSquare"/>
                <w:b w:val="0"/>
                <w:color w:val="1B1F23"/>
                <w:sz w:val="18"/>
              </w:rPr>
              <w:t>가치가 높은 이벤트만 Push. 나머지는 Home/Widget에서 표시</w:t>
            </w:r>
          </w:p>
        </w:tc>
      </w:tr>
    </w:tbl>
    <w:p>
      <w:pPr>
        <w:spacing w:after="40"/>
      </w:pP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13. 향후 확장 Backlog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사용주기 예측 고도화(최근 패턴 가중치, 계절/가구원 변화 반영)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영수증 자동 카테고리 분류 정확도 개선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사진 기반 냉장고/생활용품 인식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월간 생활 리포트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가격 이력 및 구매처별 기록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선택형 구매목록 요약 알림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스마트홈/스마트 냉장고/IoT 연동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SQS 기반 비동기 파이프라인 전환이 필요한 수준의 처리량 테스트</w:t>
      </w:r>
    </w:p>
    <w:p>
      <w:pPr>
        <w:pStyle w:val="ListBullet"/>
        <w:spacing w:after="100" w:line="300" w:lineRule="auto"/>
      </w:pPr>
      <w:r>
        <w:rPr>
          <w:rFonts w:ascii="NanumSquare" w:hAnsi="NanumSquare" w:eastAsia="NanumSquare"/>
          <w:b w:val="0"/>
          <w:color w:val="1B1F23"/>
          <w:sz w:val="21"/>
        </w:rPr>
        <w:t>Terraform을 이용한 AWS IaC 전환</w:t>
      </w:r>
    </w:p>
    <w:p>
      <w:pPr>
        <w:spacing w:before="240" w:after="160"/>
      </w:pPr>
      <w:r>
        <w:rPr>
          <w:rFonts w:ascii="NanumSquare Bold" w:hAnsi="NanumSquare Bold" w:eastAsia="NanumSquare Bold"/>
          <w:b/>
          <w:color w:val="1F3556"/>
          <w:sz w:val="36"/>
        </w:rPr>
        <w:t>14. 프로젝트 성공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E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3556"/>
                <w:sz w:val="21"/>
              </w:rPr>
              <w:t>제품</w:t>
              <w:br/>
            </w:r>
            <w:r>
              <w:rPr>
                <w:rFonts w:ascii="NanumSquare" w:hAnsi="NanumSquare" w:eastAsia="NanumSquare"/>
                <w:b w:val="0"/>
                <w:color w:val="1B1F23"/>
                <w:sz w:val="21"/>
              </w:rPr>
              <w:t>사용자가 매일 데이터를 관리하지 않아도 MindOFF가 필요한 순간을 먼저 찾아주고, 1~2번의 터치로 확인 또는 다음 행동까지 끝낼 수 있어야 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E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3556"/>
                <w:sz w:val="21"/>
              </w:rPr>
              <w:t>AWS</w:t>
              <w:br/>
            </w:r>
            <w:r>
              <w:rPr>
                <w:rFonts w:ascii="NanumSquare" w:hAnsi="NanumSquare" w:eastAsia="NanumSquare"/>
                <w:b w:val="0"/>
                <w:color w:val="1B1F23"/>
                <w:sz w:val="21"/>
              </w:rPr>
              <w:t>클라우드 서비스를 많이 사용했다는 사실보다, 이미지 저장·이벤트 처리·상시 API·시간 기반 알림 등 서로 다른 워크로드에 AWS 서비스를 선택한 이유를 설명할 수 있어야 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E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3556"/>
                <w:sz w:val="21"/>
              </w:rPr>
              <w:t>포트폴리오</w:t>
              <w:br/>
            </w:r>
            <w:r>
              <w:rPr>
                <w:rFonts w:ascii="NanumSquare" w:hAnsi="NanumSquare" w:eastAsia="NanumSquare"/>
                <w:b w:val="0"/>
                <w:color w:val="1B1F23"/>
                <w:sz w:val="21"/>
              </w:rPr>
              <w:t>“AWS를 쓰기 위해 만든 앱”이 아니라 “MindOFF의 요구사항을 해결하는 과정에서 AWS 아키텍처가 선택되었다”는 흐름이 코드·아키텍처·테스트 결과에서 드러나야 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5B6573"/>
        <w:sz w:val="17"/>
      </w:rPr>
      <w:t>MindOFF — Take it off your mind.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5B6573"/>
        <w:sz w:val="17"/>
      </w:rPr>
      <w:t>MindOFF · Project Planning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